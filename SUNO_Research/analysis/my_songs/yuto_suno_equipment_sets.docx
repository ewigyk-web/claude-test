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2F5597"/>
          <w:sz w:val="40"/>
        </w:rPr>
        <w:t>Yuto Suno制作 装備セット設計書</w:t>
      </w:r>
    </w:p>
    <w:p>
      <w:pPr>
        <w:jc w:val="center"/>
      </w:pPr>
      <w:r>
        <w:rPr>
          <w:rFonts w:ascii="Noto Sans CJK JP" w:hAnsi="Noto Sans CJK JP" w:eastAsia="Noto Sans CJK JP"/>
          <w:color w:val="666666"/>
          <w:sz w:val="21"/>
        </w:rPr>
        <w:t>今までの制作傾向・md分析・会話内容に基づく運用テンプレ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10200"/>
      </w:tblGrid>
      <w:tr>
        <w:tc>
          <w:tcPr>
            <w:tcW w:type="dxa" w:w="10200"/>
            <w:shd w:fill="EAF2F8"/>
          </w:tcPr>
          <w:p>
            <w:r/>
            <w:r>
              <w:rPr>
                <w:rFonts w:ascii="Noto Sans CJK JP" w:hAnsi="Noto Sans CJK JP" w:eastAsia="Noto Sans CJK JP"/>
                <w:b/>
                <w:color w:val="2F5597"/>
                <w:sz w:val="21"/>
              </w:rPr>
              <w:t>結論</w:t>
            </w:r>
          </w:p>
          <w:p>
            <w:r>
              <w:rPr>
                <w:rFonts w:ascii="Noto Sans CJK JP" w:hAnsi="Noto Sans CJK JP" w:eastAsia="Noto Sans CJK JP"/>
                <w:sz w:val="19"/>
              </w:rPr>
              <w:t>持つべき装備セットは「熱血J-Rock」「SUNO日記」「Wa-Rock／妖艶」「実験／Remix」の4つ。毎回ゼロから考えるのではなく、目的に応じて装備を着替えると、制作スピードと一貫性が上がる。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2F5597"/>
        </w:rPr>
        <w:t>1. 装備セット全体像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装備セット</w:t>
            </w:r>
          </w:p>
        </w:tc>
        <w:tc>
          <w:tcPr>
            <w:tcW w:type="dxa" w:w="2268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使う場面</w:t>
            </w:r>
          </w:p>
        </w:tc>
        <w:tc>
          <w:tcPr>
            <w:tcW w:type="dxa" w:w="4535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役割</w:t>
            </w:r>
          </w:p>
        </w:tc>
      </w:tr>
      <w:tr>
        <w:tc>
          <w:tcPr>
            <w:tcW w:type="dxa" w:w="2268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① 熱血J-Rock装備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本命曲・代表曲候補</w:t>
            </w:r>
          </w:p>
        </w:tc>
        <w:tc>
          <w:tcPr>
            <w:tcW w:type="dxa" w:w="4535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Yutoの王道火力。再起・突破・熱量を前面に出す。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② SUNO日記装備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コミュニティ刺さり狙い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Like、通知、AI創作疲れなど、Sunoユーザー共感を狙う。</w:t>
            </w:r>
          </w:p>
        </w:tc>
      </w:tr>
      <w:tr>
        <w:tc>
          <w:tcPr>
            <w:tcW w:type="dxa" w:w="2268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③ Wa-Rock／妖艶装備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和風・女性Vo・濃い世界観</w:t>
            </w:r>
          </w:p>
        </w:tc>
        <w:tc>
          <w:tcPr>
            <w:tcW w:type="dxa" w:w="4535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黒髪ボブ、和服、夜、ネオン系の美学と連動する差別化枠。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④ 実験／Remix装備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他人の曲・新ジャンル検証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学習・発見・勝ち筋探索。失敗もNOTESに残す。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2F5597"/>
        </w:rPr>
        <w:t>2. ① 熱血J-Rock装備</w:t>
      </w:r>
    </w:p>
    <w:p>
      <w:pPr>
        <w:spacing w:after="100"/>
      </w:pPr>
      <w:r>
        <w:rPr>
          <w:rFonts w:ascii="Noto Sans CJK JP" w:hAnsi="Noto Sans CJK JP" w:eastAsia="Noto Sans CJK JP"/>
          <w:b/>
          <w:sz w:val="20"/>
        </w:rPr>
        <w:t>目的：</w:t>
      </w:r>
      <w:r>
        <w:rPr>
          <w:rFonts w:ascii="Noto Sans CJK JP" w:hAnsi="Noto Sans CJK JP" w:eastAsia="Noto Sans CJK JP"/>
          <w:sz w:val="20"/>
        </w:rPr>
        <w:t>代表曲を作るための主力武器。UVERworld、SIAM SHADE、HYDE、L’Arc-en-Ciel的な熱量を、Suno向けに現代化する。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主題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再起、突破、自己肯定、まだ鳴らせる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歌詞アーク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自己卑下 → 発奮 → 爆発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キーワード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もう一回、ゼロから、再生、鳴らせ、ぶち破れ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曲調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アニメOP級、疾走、サビ強め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用途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本命曲、代表曲、看板曲候補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color w:val="2F5597"/>
        </w:rPr>
        <w:t>固定プロンプト骨格</w:t>
      </w:r>
    </w:p>
    <w:p>
      <w:pPr>
        <w:spacing w:before="60" w:after="160"/>
        <w:ind w:left="227" w:right="113"/>
        <w:shd w:fill="F5F5F5"/>
      </w:pPr>
      <w:r>
        <w:rPr>
          <w:rFonts w:ascii="Noto Sans Mono CJK JP" w:hAnsi="Noto Sans Mono CJK JP" w:eastAsia="Noto Sans Mono CJK JP"/>
          <w:sz w:val="16"/>
        </w:rPr>
        <w:t>Modern J-Rock, alternative rock, rap-rock accents, BPM 150, minor key verse with major-lift chorus,</w:t>
      </w:r>
      <w:r>
        <w:br/>
      </w:r>
      <w:r>
        <w:rPr>
          <w:rFonts w:ascii="Noto Sans Mono CJK JP" w:hAnsi="Noto Sans Mono CJK JP" w:eastAsia="Noto Sans Mono CJK JP"/>
          <w:sz w:val="16"/>
        </w:rPr>
        <w:t>bright cutting electric guitars, melodic octave bass, punchy J-rock drums, saxophone accents, cinematic strings,</w:t>
      </w:r>
      <w:r>
        <w:br/>
      </w:r>
      <w:r>
        <w:rPr>
          <w:rFonts w:ascii="Noto Sans Mono CJK JP" w:hAnsi="Noto Sans Mono CJK JP" w:eastAsia="Noto Sans Mono CJK JP"/>
          <w:sz w:val="16"/>
        </w:rPr>
        <w:t>passionate Japanese male rock vocal, wide range, bright emotional tone, powerful high register,</w:t>
      </w:r>
      <w:r>
        <w:br/>
      </w:r>
      <w:r>
        <w:rPr>
          <w:rFonts w:ascii="Noto Sans Mono CJK JP" w:hAnsi="Noto Sans Mono CJK JP" w:eastAsia="Noto Sans Mono CJK JP"/>
          <w:sz w:val="16"/>
        </w:rPr>
        <w:t>expressive vibrato, strong chest voice belting, slightly husky but clear timbre,</w:t>
      </w:r>
      <w:r>
        <w:br/>
      </w:r>
      <w:r>
        <w:rPr>
          <w:rFonts w:ascii="Noto Sans Mono CJK JP" w:hAnsi="Noto Sans Mono CJK JP" w:eastAsia="Noto Sans Mono CJK JP"/>
          <w:sz w:val="16"/>
        </w:rPr>
        <w:t>Verse intimate and rhythmic, Pre-Chorus rising urgency, Chorus explosive anthem, Bridge fragile then cathartic,</w:t>
      </w:r>
      <w:r>
        <w:br/>
      </w:r>
      <w:r>
        <w:rPr>
          <w:rFonts w:ascii="Noto Sans Mono CJK JP" w:hAnsi="Noto Sans Mono CJK JP" w:eastAsia="Noto Sans Mono CJK JP"/>
          <w:sz w:val="16"/>
        </w:rPr>
        <w:t>-shout, -scream, -growl, -lo-fi, -muddy mix, -buried vocals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運用メモ：LIKE LIKE LIKE、Break Through、SORA、SUNO讃歌の続編・発展形はこの装備を基本形にする。</w:t>
      </w:r>
    </w:p>
    <w:p>
      <w:pPr>
        <w:pStyle w:val="Heading1"/>
      </w:pPr>
      <w:r>
        <w:rPr>
          <w:rFonts w:ascii="Noto Sans CJK JP" w:hAnsi="Noto Sans CJK JP" w:eastAsia="Noto Sans CJK JP"/>
          <w:color w:val="2F5597"/>
        </w:rPr>
        <w:t>3. ② SUNO日記装備</w:t>
      </w:r>
    </w:p>
    <w:p>
      <w:pPr>
        <w:spacing w:after="100"/>
      </w:pPr>
      <w:r>
        <w:rPr>
          <w:rFonts w:ascii="Noto Sans CJK JP" w:hAnsi="Noto Sans CJK JP" w:eastAsia="Noto Sans CJK JP"/>
          <w:b/>
          <w:sz w:val="20"/>
        </w:rPr>
        <w:t>目的：</w:t>
      </w:r>
      <w:r>
        <w:rPr>
          <w:rFonts w:ascii="Noto Sans CJK JP" w:hAnsi="Noto Sans CJK JP" w:eastAsia="Noto Sans CJK JP"/>
          <w:sz w:val="20"/>
        </w:rPr>
        <w:t>Sunoコミュニティに刺すための共感武器。かっこつけすぎず、生活感・自虐・最後の熱血で刺す。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主題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Sunoあるある、通知、Like、フォロワー、AI創作疲れ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歌詞アーク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自虐 → 笑い → でも本気 → 再起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口調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少しダサくてよい。等身大。ただしサビは熱い。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曲調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明るめJ-Rock、Pop Punk、軽快Rap-Rock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用途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Like、コメント、共感、フォロワーとの距離感づくり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color w:val="2F5597"/>
        </w:rPr>
        <w:t>固定プロンプト骨格</w:t>
      </w:r>
    </w:p>
    <w:p>
      <w:pPr>
        <w:spacing w:before="60" w:after="160"/>
        <w:ind w:left="227" w:right="113"/>
        <w:shd w:fill="F5F5F5"/>
      </w:pPr>
      <w:r>
        <w:rPr>
          <w:rFonts w:ascii="Noto Sans Mono CJK JP" w:hAnsi="Noto Sans Mono CJK JP" w:eastAsia="Noto Sans Mono CJK JP"/>
          <w:sz w:val="16"/>
        </w:rPr>
        <w:t>Energetic Japanese pop-rock, community anthem, BPM 148, bright major-key chorus,</w:t>
      </w:r>
      <w:r>
        <w:br/>
      </w:r>
      <w:r>
        <w:rPr>
          <w:rFonts w:ascii="Noto Sans Mono CJK JP" w:hAnsi="Noto Sans Mono CJK JP" w:eastAsia="Noto Sans Mono CJK JP"/>
          <w:sz w:val="16"/>
        </w:rPr>
        <w:t>crunchy rhythm guitars, catchy bass movement, tight drums, handclaps, gang vocal support,</w:t>
      </w:r>
      <w:r>
        <w:br/>
      </w:r>
      <w:r>
        <w:rPr>
          <w:rFonts w:ascii="Noto Sans Mono CJK JP" w:hAnsi="Noto Sans Mono CJK JP" w:eastAsia="Noto Sans Mono CJK JP"/>
          <w:sz w:val="16"/>
        </w:rPr>
        <w:t>male vocal: honest, slightly rough, friendly but passionate,</w:t>
      </w:r>
      <w:r>
        <w:br/>
      </w:r>
      <w:r>
        <w:rPr>
          <w:rFonts w:ascii="Noto Sans Mono CJK JP" w:hAnsi="Noto Sans Mono CJK JP" w:eastAsia="Noto Sans Mono CJK JP"/>
          <w:sz w:val="16"/>
        </w:rPr>
        <w:t>Verse conversational, Pre-Chorus emotional lift, Chorus simple and memorable,</w:t>
      </w:r>
      <w:r>
        <w:br/>
      </w:r>
      <w:r>
        <w:rPr>
          <w:rFonts w:ascii="Noto Sans Mono CJK JP" w:hAnsi="Noto Sans Mono CJK JP" w:eastAsia="Noto Sans Mono CJK JP"/>
          <w:sz w:val="16"/>
        </w:rPr>
        <w:t>lyrics about online music creation, likes, comments, notifications, creator fatigue and hope,</w:t>
      </w:r>
      <w:r>
        <w:br/>
      </w:r>
      <w:r>
        <w:rPr>
          <w:rFonts w:ascii="Noto Sans Mono CJK JP" w:hAnsi="Noto Sans Mono CJK JP" w:eastAsia="Noto Sans Mono CJK JP"/>
          <w:sz w:val="16"/>
        </w:rPr>
        <w:t>-shout, -scream, -growl, -lo-fi, -muddy mix, -buried vocals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運用メモ：「通知が来ない」「Likeが欲しい」「Sunoやりすぎた」くらいの生々しさが武器。抽象詩よりも、生活感＋自虐＋熱血が強い。</w:t>
      </w:r>
    </w:p>
    <w:p>
      <w:pPr>
        <w:pStyle w:val="Heading1"/>
      </w:pPr>
      <w:r>
        <w:rPr>
          <w:rFonts w:ascii="Noto Sans CJK JP" w:hAnsi="Noto Sans CJK JP" w:eastAsia="Noto Sans CJK JP"/>
          <w:color w:val="2F5597"/>
        </w:rPr>
        <w:t>4. ③ Wa-Rock／妖艶装備</w:t>
      </w:r>
    </w:p>
    <w:p>
      <w:pPr>
        <w:spacing w:after="100"/>
      </w:pPr>
      <w:r>
        <w:rPr>
          <w:rFonts w:ascii="Noto Sans CJK JP" w:hAnsi="Noto Sans CJK JP" w:eastAsia="Noto Sans CJK JP"/>
          <w:b/>
          <w:sz w:val="20"/>
        </w:rPr>
        <w:t>目的：</w:t>
      </w:r>
      <w:r>
        <w:rPr>
          <w:rFonts w:ascii="Noto Sans CJK JP" w:hAnsi="Noto Sans CJK JP" w:eastAsia="Noto Sans CJK JP"/>
          <w:sz w:val="20"/>
        </w:rPr>
        <w:t>他人と差別化するための濃色武器。和ロック、三味線、太鼓、kobushi、Rolled R、妖艶女性Voを固定テンプレ化する。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主題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祭り、狂気、夜、色気、虚無、孤独、執着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ボーカル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女性Vo、妖艶、巻き舌、こぶし、皮肉っぽい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楽器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三味線、太鼓、尺八、歪みギター、重いベース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曲調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和ロック、Industrial、Dark J-Rock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用途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印象に残す、濃いファンに刺す、ビジュアル資産と連動する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color w:val="2F5597"/>
        </w:rPr>
        <w:t>固定プロンプト骨格</w:t>
      </w:r>
    </w:p>
    <w:p>
      <w:pPr>
        <w:spacing w:before="60" w:after="160"/>
        <w:ind w:left="227" w:right="113"/>
        <w:shd w:fill="F5F5F5"/>
      </w:pPr>
      <w:r>
        <w:rPr>
          <w:rFonts w:ascii="Noto Sans Mono CJK JP" w:hAnsi="Noto Sans Mono CJK JP" w:eastAsia="Noto Sans Mono CJK JP"/>
          <w:sz w:val="16"/>
        </w:rPr>
        <w:t>Dark Wa-Rock, Japanese alternative rock, shamisen-led riff, taiko drums, distorted electric guitar, heavy bass,</w:t>
      </w:r>
      <w:r>
        <w:br/>
      </w:r>
      <w:r>
        <w:rPr>
          <w:rFonts w:ascii="Noto Sans Mono CJK JP" w:hAnsi="Noto Sans Mono CJK JP" w:eastAsia="Noto Sans Mono CJK JP"/>
          <w:sz w:val="16"/>
        </w:rPr>
        <w:t>BPM 150, minor key, nocturnal festival atmosphere, neon rain, Kabukicho night,</w:t>
      </w:r>
      <w:r>
        <w:br/>
      </w:r>
      <w:r>
        <w:rPr>
          <w:rFonts w:ascii="Noto Sans Mono CJK JP" w:hAnsi="Noto Sans Mono CJK JP" w:eastAsia="Noto Sans Mono CJK JP"/>
          <w:sz w:val="16"/>
        </w:rPr>
        <w:t>Female vocal: sharp, very sultry, decadent, exaggerated vibrato,</w:t>
      </w:r>
      <w:r>
        <w:br/>
      </w:r>
      <w:r>
        <w:rPr>
          <w:rFonts w:ascii="Noto Sans Mono CJK JP" w:hAnsi="Noto Sans Mono CJK JP" w:eastAsia="Noto Sans Mono CJK JP"/>
          <w:sz w:val="16"/>
        </w:rPr>
        <w:t>frequent kobushi turns, Rolled R consonants, sneering phrasing, playful sarcasm,</w:t>
      </w:r>
      <w:r>
        <w:br/>
      </w:r>
      <w:r>
        <w:rPr>
          <w:rFonts w:ascii="Noto Sans Mono CJK JP" w:hAnsi="Noto Sans Mono CJK JP" w:eastAsia="Noto Sans Mono CJK JP"/>
          <w:sz w:val="16"/>
        </w:rPr>
        <w:t>Verse low and seductive, Pre-Chorus tense, Chorus explosive and theatrical,</w:t>
      </w:r>
      <w:r>
        <w:br/>
      </w:r>
      <w:r>
        <w:rPr>
          <w:rFonts w:ascii="Noto Sans Mono CJK JP" w:hAnsi="Noto Sans Mono CJK JP" w:eastAsia="Noto Sans Mono CJK JP"/>
          <w:sz w:val="16"/>
        </w:rPr>
        <w:t>-western metal, -pop punk, -bright pop, -shout, -scream, -growl, -muddy mix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運用メモ：量産しすぎると濃すぎるため、5曲に1曲程度の必殺技枠にする。黒髪ボブ、和服、夜、ネオン、葉巻、ロックシンガーのビジュアルと相性がよい。</w:t>
      </w:r>
    </w:p>
    <w:p>
      <w:pPr>
        <w:pStyle w:val="Heading1"/>
      </w:pPr>
      <w:r>
        <w:rPr>
          <w:rFonts w:ascii="Noto Sans CJK JP" w:hAnsi="Noto Sans CJK JP" w:eastAsia="Noto Sans CJK JP"/>
          <w:color w:val="2F5597"/>
        </w:rPr>
        <w:t>5. ④ 実験／Remix装備</w:t>
      </w:r>
    </w:p>
    <w:p>
      <w:pPr>
        <w:spacing w:after="100"/>
      </w:pPr>
      <w:r>
        <w:rPr>
          <w:rFonts w:ascii="Noto Sans CJK JP" w:hAnsi="Noto Sans CJK JP" w:eastAsia="Noto Sans CJK JP"/>
          <w:b/>
          <w:sz w:val="20"/>
        </w:rPr>
        <w:t>目的：</w:t>
      </w:r>
      <w:r>
        <w:rPr>
          <w:rFonts w:ascii="Noto Sans CJK JP" w:hAnsi="Noto Sans CJK JP" w:eastAsia="Noto Sans CJK JP"/>
          <w:sz w:val="20"/>
        </w:rPr>
        <w:t>学習速度を上げるための研究武器。伸びるか不明でも、次の勝ち筋を見つけるために使う。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Remix、他人の曲、新ジャンル、謎ジャンル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学習、検証、吸収、変化球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ルール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成功狙いより発見狙い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記録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NOTESに成功理由・失敗理由を必ず書く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頻度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3〜4曲に1曲程度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color w:val="2F5597"/>
        </w:rPr>
        <w:t>固定プロンプト骨格</w:t>
      </w:r>
    </w:p>
    <w:p>
      <w:pPr>
        <w:spacing w:before="60" w:after="160"/>
        <w:ind w:left="227" w:right="113"/>
        <w:shd w:fill="F5F5F5"/>
      </w:pPr>
      <w:r>
        <w:rPr>
          <w:rFonts w:ascii="Noto Sans Mono CJK JP" w:hAnsi="Noto Sans Mono CJK JP" w:eastAsia="Noto Sans Mono CJK JP"/>
          <w:sz w:val="16"/>
        </w:rPr>
        <w:t>Experimental crossover, {new genre} × modern J-rock, BPM {number}, {key},</w:t>
      </w:r>
      <w:r>
        <w:br/>
      </w:r>
      <w:r>
        <w:rPr>
          <w:rFonts w:ascii="Noto Sans Mono CJK JP" w:hAnsi="Noto Sans Mono CJK JP" w:eastAsia="Noto Sans Mono CJK JP"/>
          <w:sz w:val="16"/>
        </w:rPr>
        <w:t>retain the emotional core of the original song, rebuild with new rhythm and arrangement,</w:t>
      </w:r>
      <w:r>
        <w:br/>
      </w:r>
      <w:r>
        <w:rPr>
          <w:rFonts w:ascii="Noto Sans Mono CJK JP" w:hAnsi="Noto Sans Mono CJK JP" w:eastAsia="Noto Sans Mono CJK JP"/>
          <w:sz w:val="16"/>
        </w:rPr>
        <w:t>clear vocal focus, dynamic section contrast, memorable chorus,</w:t>
      </w:r>
      <w:r>
        <w:br/>
      </w:r>
      <w:r>
        <w:rPr>
          <w:rFonts w:ascii="Noto Sans Mono CJK JP" w:hAnsi="Noto Sans Mono CJK JP" w:eastAsia="Noto Sans Mono CJK JP"/>
          <w:sz w:val="16"/>
        </w:rPr>
        <w:t>one unusual element: {strange word / location / instrument / texture},</w:t>
      </w:r>
      <w:r>
        <w:br/>
      </w:r>
      <w:r>
        <w:rPr>
          <w:rFonts w:ascii="Noto Sans Mono CJK JP" w:hAnsi="Noto Sans Mono CJK JP" w:eastAsia="Noto Sans Mono CJK JP"/>
          <w:sz w:val="16"/>
        </w:rPr>
        <w:t>-lo-fi, -muddy mix, -buried vocals, -generic pop, -flat arrangement</w:t>
      </w:r>
    </w:p>
    <w:p>
      <w:pPr>
        <w:pStyle w:val="Heading2"/>
      </w:pPr>
      <w:r>
        <w:rPr>
          <w:rFonts w:ascii="Noto Sans CJK JP" w:hAnsi="Noto Sans CJK JP" w:eastAsia="Noto Sans CJK JP"/>
          <w:color w:val="2F5597"/>
        </w:rPr>
        <w:t>NOTES記録例</w:t>
      </w:r>
    </w:p>
    <w:p>
      <w:pPr>
        <w:spacing w:before="60" w:after="160"/>
        <w:ind w:left="227" w:right="113"/>
        <w:shd w:fill="F5F5F5"/>
      </w:pPr>
      <w:r>
        <w:rPr>
          <w:rFonts w:ascii="Noto Sans Mono CJK JP" w:hAnsi="Noto Sans Mono CJK JP" w:eastAsia="Noto Sans Mono CJK JP"/>
          <w:sz w:val="16"/>
        </w:rPr>
        <w:t>学び: 多言語を入れすぎると歌唱が崩れた</w:t>
      </w:r>
      <w:r>
        <w:br/>
      </w:r>
      <w:r>
        <w:rPr>
          <w:rFonts w:ascii="Noto Sans Mono CJK JP" w:hAnsi="Noto Sans Mono CJK JP" w:eastAsia="Noto Sans Mono CJK JP"/>
          <w:sz w:val="16"/>
        </w:rPr>
        <w:t>学び: グリッチ指定は自分の好みに合わない</w:t>
      </w:r>
      <w:r>
        <w:br/>
      </w:r>
      <w:r>
        <w:rPr>
          <w:rFonts w:ascii="Noto Sans Mono CJK JP" w:hAnsi="Noto Sans Mono CJK JP" w:eastAsia="Noto Sans Mono CJK JP"/>
          <w:sz w:val="16"/>
        </w:rPr>
        <w:t>学び: 三味線は明示してもギターに置換されやすい</w:t>
      </w:r>
      <w:r>
        <w:br/>
      </w:r>
      <w:r>
        <w:rPr>
          <w:rFonts w:ascii="Noto Sans Mono CJK JP" w:hAnsi="Noto Sans Mono CJK JP" w:eastAsia="Noto Sans Mono CJK JP"/>
          <w:sz w:val="16"/>
        </w:rPr>
        <w:t>学び: サビの歌詞を短くするとHook向きになった</w:t>
      </w:r>
    </w:p>
    <w:p>
      <w:pPr>
        <w:pStyle w:val="Heading1"/>
      </w:pPr>
      <w:r>
        <w:rPr>
          <w:rFonts w:ascii="Noto Sans CJK JP" w:hAnsi="Noto Sans CJK JP" w:eastAsia="Noto Sans CJK JP"/>
          <w:color w:val="2F5597"/>
        </w:rPr>
        <w:t>6. 共通装備：全曲に入れる基本ルール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ルール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BPM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必ず書く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Key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Major / Minorだけでも書く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ボーカル性別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必ず書く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曲構造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[Intro] [Verse] [Pre-Chorus] [Chorus] [Bridge] [Final Chorus] を基本にする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ネガプロ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最低限の固定ネガを入れる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歌詞量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今より2〜3割削る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サビ</w:t>
            </w:r>
          </w:p>
        </w:tc>
        <w:tc>
          <w:tcPr>
            <w:tcW w:type="dxa" w:w="708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短く、繰り返しやすく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NOTES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成功理由・失敗理由を必ず残す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2F5597"/>
        </w:rPr>
        <w:t>7. 固定ネガリスト</w:t>
      </w:r>
    </w:p>
    <w:p>
      <w:pPr>
        <w:pStyle w:val="Heading2"/>
      </w:pPr>
      <w:r>
        <w:rPr>
          <w:rFonts w:ascii="Noto Sans CJK JP" w:hAnsi="Noto Sans CJK JP" w:eastAsia="Noto Sans CJK JP"/>
          <w:color w:val="2F5597"/>
        </w:rPr>
        <w:t>共通ネガ</w:t>
      </w:r>
    </w:p>
    <w:p>
      <w:pPr>
        <w:spacing w:before="60" w:after="160"/>
        <w:ind w:left="227" w:right="113"/>
        <w:shd w:fill="F5F5F5"/>
      </w:pPr>
      <w:r>
        <w:rPr>
          <w:rFonts w:ascii="Noto Sans Mono CJK JP" w:hAnsi="Noto Sans Mono CJK JP" w:eastAsia="Noto Sans Mono CJK JP"/>
          <w:sz w:val="16"/>
        </w:rPr>
        <w:t>-shout, -scream, -growl, -lo-fi, -muddy mix, -buried vocals</w:t>
      </w:r>
    </w:p>
    <w:p>
      <w:pPr>
        <w:pStyle w:val="Heading2"/>
      </w:pPr>
      <w:r>
        <w:rPr>
          <w:rFonts w:ascii="Noto Sans CJK JP" w:hAnsi="Noto Sans CJK JP" w:eastAsia="Noto Sans CJK JP"/>
          <w:color w:val="2F5597"/>
        </w:rPr>
        <w:t>熱血J-Rock追加ネガ</w:t>
      </w:r>
    </w:p>
    <w:p>
      <w:pPr>
        <w:spacing w:before="60" w:after="160"/>
        <w:ind w:left="227" w:right="113"/>
        <w:shd w:fill="F5F5F5"/>
      </w:pPr>
      <w:r>
        <w:rPr>
          <w:rFonts w:ascii="Noto Sans Mono CJK JP" w:hAnsi="Noto Sans Mono CJK JP" w:eastAsia="Noto Sans Mono CJK JP"/>
          <w:sz w:val="16"/>
        </w:rPr>
        <w:t>-death metal, -metalcore, -trap beat, -dubstep drop, -generic R&amp;B, -acoustic ballad</w:t>
      </w:r>
    </w:p>
    <w:p>
      <w:pPr>
        <w:pStyle w:val="Heading2"/>
      </w:pPr>
      <w:r>
        <w:rPr>
          <w:rFonts w:ascii="Noto Sans CJK JP" w:hAnsi="Noto Sans CJK JP" w:eastAsia="Noto Sans CJK JP"/>
          <w:color w:val="2F5597"/>
        </w:rPr>
        <w:t>Wa-Rock追加ネガ</w:t>
      </w:r>
    </w:p>
    <w:p>
      <w:pPr>
        <w:spacing w:before="60" w:after="160"/>
        <w:ind w:left="227" w:right="113"/>
        <w:shd w:fill="F5F5F5"/>
      </w:pPr>
      <w:r>
        <w:rPr>
          <w:rFonts w:ascii="Noto Sans Mono CJK JP" w:hAnsi="Noto Sans Mono CJK JP" w:eastAsia="Noto Sans Mono CJK JP"/>
          <w:sz w:val="16"/>
        </w:rPr>
        <w:t>-western metal, -pop punk, -bright pop, -cute idol pop</w:t>
      </w:r>
    </w:p>
    <w:p>
      <w:pPr>
        <w:pStyle w:val="Heading1"/>
      </w:pPr>
      <w:r>
        <w:rPr>
          <w:rFonts w:ascii="Noto Sans CJK JP" w:hAnsi="Noto Sans CJK JP" w:eastAsia="Noto Sans CJK JP"/>
          <w:color w:val="2F5597"/>
        </w:rPr>
        <w:t>8. 週5〜6曲作る場合の運用配分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枠</w:t>
            </w:r>
          </w:p>
        </w:tc>
        <w:tc>
          <w:tcPr>
            <w:tcW w:type="dxa" w:w="1417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曲数</w:t>
            </w:r>
          </w:p>
        </w:tc>
        <w:tc>
          <w:tcPr>
            <w:tcW w:type="dxa" w:w="5386"/>
            <w:shd w:fill="2F559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熱血J-Rock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2曲</w:t>
            </w:r>
          </w:p>
        </w:tc>
        <w:tc>
          <w:tcPr>
            <w:tcW w:type="dxa" w:w="5386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本命・代表曲候補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SUNO日記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1曲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共感・コミュニティ向け</w:t>
            </w:r>
          </w:p>
        </w:tc>
      </w:tr>
      <w:tr>
        <w:tc>
          <w:tcPr>
            <w:tcW w:type="dxa" w:w="2268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Wa-Rock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1曲</w:t>
            </w:r>
          </w:p>
        </w:tc>
        <w:tc>
          <w:tcPr>
            <w:tcW w:type="dxa" w:w="5386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濃い世界観・差別化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実験／Remix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1曲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学習・検証</w:t>
            </w:r>
          </w:p>
        </w:tc>
      </w:tr>
      <w:tr>
        <w:tc>
          <w:tcPr>
            <w:tcW w:type="dxa" w:w="2268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自由枠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0〜1曲</w:t>
            </w:r>
          </w:p>
        </w:tc>
        <w:tc>
          <w:tcPr>
            <w:tcW w:type="dxa" w:w="5386"/>
            <w:vAlign w:val="center"/>
            <w:shd w:fill="F7FBFF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気分で作る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2F5597"/>
        </w:rPr>
        <w:t>9. 最終まとめ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10200"/>
      </w:tblGrid>
      <w:tr>
        <w:tc>
          <w:tcPr>
            <w:tcW w:type="dxa" w:w="10200"/>
            <w:shd w:fill="EAF2F8"/>
          </w:tcPr>
          <w:p>
            <w:r/>
            <w:r>
              <w:rPr>
                <w:rFonts w:ascii="Noto Sans CJK JP" w:hAnsi="Noto Sans CJK JP" w:eastAsia="Noto Sans CJK JP"/>
                <w:b/>
                <w:color w:val="2F5597"/>
                <w:sz w:val="21"/>
              </w:rPr>
              <w:t>最終結論</w:t>
            </w:r>
          </w:p>
          <w:p>
            <w:r>
              <w:rPr>
                <w:rFonts w:ascii="Noto Sans CJK JP" w:hAnsi="Noto Sans CJK JP" w:eastAsia="Noto Sans CJK JP"/>
                <w:sz w:val="19"/>
              </w:rPr>
              <w:t>Yutoが持つべき装備セットは、①熱血J-Rock、②SUNO日記、③Wa-Rock／妖艶、④実験／Remixの4つ。才能や発想をさらに足すより、すでに持っている武器をラックに整理し、曲ごとに装備を選ぶ運用が最も効果的。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JP" w:hAnsi="Noto Sans CJK JP" w:eastAsia="Noto Sans CJK JP"/>
          <w:sz w:val="19"/>
        </w:rPr>
        <w:t>代表曲を狙う日は「熱血J-Rock装備」。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9"/>
        </w:rPr>
        <w:t>コミュニティ反応を狙う日は「SUNO日記装備」。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9"/>
        </w:rPr>
        <w:t>強烈な美学で差別化する日は「Wa-Rock／妖艶装備」。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9"/>
        </w:rPr>
        <w:t>新しい勝ち筋を探す日は「実験／Remix装備」。</w:t>
      </w:r>
    </w:p>
    <w:p>
      <w:pPr>
        <w:pStyle w:val="Heading1"/>
      </w:pPr>
      <w:r>
        <w:rPr>
          <w:rFonts w:ascii="Noto Sans CJK JP" w:hAnsi="Noto Sans CJK JP" w:eastAsia="Noto Sans CJK JP"/>
          <w:color w:val="2F5597"/>
        </w:rPr>
        <w:t>参考にしたmdファイル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9"/>
        </w:rPr>
        <w:t>artist_comparison.md：他アーティスト比較とYutoの位置付け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9"/>
        </w:rPr>
        <w:t>best_practices.md：すでに確立している強み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9"/>
        </w:rPr>
        <w:t>improvement_notes.md：改善提案と優先順位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9"/>
        </w:rPr>
        <w:t>pattern_catalog.md：25曲の制作パターン分析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888888"/>
        <w:sz w:val="16"/>
      </w:rPr>
      <w:t>Yuto Suno制作 装備セット設計書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Yuto Suno制作 装備セット設計書</dc:title>
  <dc:subject>Suno制作向け装備セット整理</dc:subject>
  <dc:creator>OpenAI</dc:creator>
  <cp:keywords>Suno, prompt, music, Yuto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